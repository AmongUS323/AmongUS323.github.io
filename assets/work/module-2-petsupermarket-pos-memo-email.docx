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5EADD" w14:textId="77777777" w:rsidR="009245FC" w:rsidRDefault="00000000">
      <w:pPr>
        <w:jc w:val="center"/>
      </w:pPr>
      <w:r>
        <w:rPr>
          <w:b/>
          <w:sz w:val="28"/>
        </w:rPr>
        <w:t>MEMORANDUM</w:t>
      </w:r>
    </w:p>
    <w:p w14:paraId="7F6FEE35" w14:textId="77777777" w:rsidR="009245FC" w:rsidRDefault="009245FC"/>
    <w:p w14:paraId="041263DD" w14:textId="57DC55E4" w:rsidR="009245FC" w:rsidRDefault="00000000">
      <w:r>
        <w:rPr>
          <w:b/>
        </w:rPr>
        <w:t xml:space="preserve">To: </w:t>
      </w:r>
      <w:r>
        <w:t xml:space="preserve">VAMCo Field Systems Workgroup (cc: Carlos </w:t>
      </w:r>
      <w:r w:rsidR="006A1B21">
        <w:t>Barco</w:t>
      </w:r>
      <w:r>
        <w:t xml:space="preserve">, Jason </w:t>
      </w:r>
      <w:r w:rsidR="006A1B21">
        <w:t>Amador</w:t>
      </w:r>
      <w:r>
        <w:t>)</w:t>
      </w:r>
    </w:p>
    <w:p w14:paraId="508DCB75" w14:textId="77777777" w:rsidR="009245FC" w:rsidRDefault="00000000">
      <w:r>
        <w:rPr>
          <w:b/>
        </w:rPr>
        <w:t xml:space="preserve">From: </w:t>
      </w:r>
      <w:r>
        <w:t>Luciano Bonaventura, Junior IT Analyst, VAMCo Field Systems</w:t>
      </w:r>
    </w:p>
    <w:p w14:paraId="6AC32DDB" w14:textId="77777777" w:rsidR="009245FC" w:rsidRDefault="00000000">
      <w:r>
        <w:rPr>
          <w:b/>
        </w:rPr>
        <w:t xml:space="preserve">Date: </w:t>
      </w:r>
      <w:r>
        <w:t>February 11, 2026</w:t>
      </w:r>
    </w:p>
    <w:p w14:paraId="5CC3090B" w14:textId="77777777" w:rsidR="009245FC" w:rsidRDefault="00000000">
      <w:r>
        <w:rPr>
          <w:b/>
        </w:rPr>
        <w:t xml:space="preserve">Subject: </w:t>
      </w:r>
      <w:r>
        <w:t>Client identified for proposal project: PetSupermarket POS outages and need for an offline backup workflow</w:t>
      </w:r>
    </w:p>
    <w:p w14:paraId="413EC6B5" w14:textId="77777777" w:rsidR="009245FC" w:rsidRDefault="009245FC"/>
    <w:p w14:paraId="4E0EF0CC" w14:textId="77777777" w:rsidR="006A1B21" w:rsidRPr="006A1B21" w:rsidRDefault="006A1B21" w:rsidP="006A1B21">
      <w:pPr>
        <w:rPr>
          <w:rFonts w:cs="Calibri"/>
        </w:rPr>
      </w:pPr>
      <w:r w:rsidRPr="006A1B21">
        <w:rPr>
          <w:rFonts w:cs="Calibri"/>
        </w:rPr>
        <w:t xml:space="preserve">I think </w:t>
      </w:r>
      <w:proofErr w:type="spellStart"/>
      <w:r w:rsidRPr="006A1B21">
        <w:rPr>
          <w:rFonts w:cs="Calibri"/>
        </w:rPr>
        <w:t>PetSupermarket</w:t>
      </w:r>
      <w:proofErr w:type="spellEnd"/>
      <w:r w:rsidRPr="006A1B21">
        <w:rPr>
          <w:rFonts w:cs="Calibri"/>
        </w:rPr>
        <w:t>, a local store that sells pet supplies, could be a good customer for our next proposal project. Their point-of-sale (POS) operation right now needs a live internet connection. If the store's connection slows down or drops, workers can't always finish register transactions, therefore they have to write down sales by hand (on pen-and-paper tickets) for later entry.</w:t>
      </w:r>
    </w:p>
    <w:p w14:paraId="2E38920F" w14:textId="77777777" w:rsidR="006A1B21" w:rsidRPr="006A1B21" w:rsidRDefault="006A1B21" w:rsidP="006A1B21">
      <w:pPr>
        <w:rPr>
          <w:rFonts w:cs="Calibri"/>
        </w:rPr>
      </w:pPr>
      <w:r w:rsidRPr="006A1B21">
        <w:rPr>
          <w:rFonts w:cs="Calibri"/>
        </w:rPr>
        <w:t>How I found out about the problem and confirmed it: I saw this problem myself while working at the registers over several retail shifts. When the connection is poor, the team shifts to a handwritten sales log that is kept at the front registers. After service is restored, you may check the problem by looking at the handwritten logs and comparing them to the POS entries that go with them.</w:t>
      </w:r>
    </w:p>
    <w:p w14:paraId="4B481C05" w14:textId="77777777" w:rsidR="006A1B21" w:rsidRPr="006A1B21" w:rsidRDefault="006A1B21" w:rsidP="006A1B21">
      <w:pPr>
        <w:rPr>
          <w:rFonts w:cs="Calibri"/>
        </w:rPr>
      </w:pPr>
      <w:r w:rsidRPr="006A1B21">
        <w:rPr>
          <w:rFonts w:cs="Calibri"/>
        </w:rPr>
        <w:t xml:space="preserve">Why this is important: The present fix makes checkout take longer, raises the chance of pricing and quantity mistakes, and leaves holes in real-time inventory and reporting. A backup method that works offline (or a specified offline technique that works with local </w:t>
      </w:r>
      <w:proofErr w:type="gramStart"/>
      <w:r w:rsidRPr="006A1B21">
        <w:rPr>
          <w:rFonts w:cs="Calibri"/>
        </w:rPr>
        <w:t>caching</w:t>
      </w:r>
      <w:proofErr w:type="gramEnd"/>
      <w:r w:rsidRPr="006A1B21">
        <w:rPr>
          <w:rFonts w:cs="Calibri"/>
        </w:rPr>
        <w:t xml:space="preserve"> and subsequent synchronization) could cut down on lost time, make sales more accurate, and keep sales going during short outages.</w:t>
      </w:r>
    </w:p>
    <w:p w14:paraId="2867CC1A" w14:textId="77777777" w:rsidR="006A1B21" w:rsidRPr="006A1B21" w:rsidRDefault="006A1B21" w:rsidP="006A1B21">
      <w:pPr>
        <w:rPr>
          <w:rFonts w:cs="Calibri"/>
        </w:rPr>
      </w:pPr>
    </w:p>
    <w:p w14:paraId="310DC495" w14:textId="77777777" w:rsidR="006A1B21" w:rsidRPr="006A1B21" w:rsidRDefault="006A1B21" w:rsidP="006A1B21">
      <w:pPr>
        <w:rPr>
          <w:rFonts w:cs="Calibri"/>
        </w:rPr>
      </w:pPr>
      <w:r w:rsidRPr="006A1B21">
        <w:rPr>
          <w:rFonts w:cs="Calibri"/>
        </w:rPr>
        <w:t>I have begun some initial study on the effects of implementing and running a POS system (three sources have been found for the study Center request). Over the next week, I plan to (1) map out the current workflow during an outage, (2) figure out the bare minimum that needs to be done for an offline fallback (handling payments, sending receipts/invoices, and updating inventory), and (3) list the possible solutions (offline POS mode, a local store server/cache, or a standardized contingency form and reconciliation process).</w:t>
      </w:r>
    </w:p>
    <w:p w14:paraId="5B16E501" w14:textId="783B5860" w:rsidR="009245FC" w:rsidRDefault="006A1B21" w:rsidP="006A1B21">
      <w:r w:rsidRPr="006A1B21">
        <w:rPr>
          <w:rFonts w:cs="Calibri"/>
        </w:rPr>
        <w:t xml:space="preserve">What our workgroup asked us to do: Please email </w:t>
      </w:r>
      <w:proofErr w:type="gramStart"/>
      <w:r w:rsidRPr="006A1B21">
        <w:rPr>
          <w:rFonts w:cs="Calibri"/>
        </w:rPr>
        <w:t>me</w:t>
      </w:r>
      <w:proofErr w:type="gramEnd"/>
      <w:r w:rsidRPr="006A1B21">
        <w:rPr>
          <w:rFonts w:cs="Calibri"/>
        </w:rPr>
        <w:t xml:space="preserve"> any experience you have with offline-capable POS systems or retail continuity procedures by the end of the week. If you have templates for outage playbooks, reconciliation checklists, or ways to sync data, please share them with us so we can include best practices in the proposal.</w:t>
      </w:r>
      <w:r w:rsidR="00000000">
        <w:br w:type="page"/>
      </w:r>
    </w:p>
    <w:p w14:paraId="185C400A" w14:textId="77777777" w:rsidR="009245FC" w:rsidRDefault="00000000">
      <w:r>
        <w:rPr>
          <w:b/>
        </w:rPr>
        <w:lastRenderedPageBreak/>
        <w:t>Subject: Request for hard copies of sources for PetSupermarket POS offline-backup proposal</w:t>
      </w:r>
    </w:p>
    <w:p w14:paraId="26118FF5" w14:textId="77777777" w:rsidR="009245FC" w:rsidRDefault="009245FC"/>
    <w:p w14:paraId="0ACC790F" w14:textId="77777777" w:rsidR="009245FC" w:rsidRDefault="00000000">
      <w:r>
        <w:t>Dear High Exalted Loremaster,</w:t>
      </w:r>
    </w:p>
    <w:p w14:paraId="3B8FD6A1" w14:textId="77777777" w:rsidR="00375158" w:rsidRPr="00375158" w:rsidRDefault="00375158" w:rsidP="00375158">
      <w:r w:rsidRPr="00375158">
        <w:t xml:space="preserve">I'm starting a proposal project for </w:t>
      </w:r>
      <w:proofErr w:type="spellStart"/>
      <w:r w:rsidRPr="00375158">
        <w:t>VAMCo</w:t>
      </w:r>
      <w:proofErr w:type="spellEnd"/>
      <w:r w:rsidRPr="00375158">
        <w:t xml:space="preserve"> Field Systems that will help </w:t>
      </w:r>
      <w:proofErr w:type="spellStart"/>
      <w:r w:rsidRPr="00375158">
        <w:t>PetSupermarket's</w:t>
      </w:r>
      <w:proofErr w:type="spellEnd"/>
      <w:r w:rsidRPr="00375158">
        <w:t xml:space="preserve"> point-of-sale (POS) workflow run more smoothly. In short, the current POS system seems to depend on a live internet connection. When the internet is slow or down, staff have to write down sales by hand and then update them later. I need physical copies (printouts) of the following three sources to help with the research and solution design for the proposal.</w:t>
      </w:r>
    </w:p>
    <w:p w14:paraId="01D54AE3" w14:textId="05D4821A" w:rsidR="00375158" w:rsidRPr="00375158" w:rsidRDefault="00375158" w:rsidP="00375158">
      <w:r w:rsidRPr="00375158">
        <w:t>Please print out one copy of each of the things below and keep them until our team (Carlos, Jason, and I) can pick them up. Thank you for your help</w:t>
      </w:r>
      <w:r w:rsidRPr="00375158">
        <w:t>.</w:t>
      </w:r>
    </w:p>
    <w:p w14:paraId="4347719F" w14:textId="1118DCA4" w:rsidR="009245FC" w:rsidRDefault="00000000" w:rsidP="00375158">
      <w:r>
        <w:t>Requested sources (APA format):</w:t>
      </w:r>
    </w:p>
    <w:p w14:paraId="26DEB4E8" w14:textId="77777777" w:rsidR="009245FC" w:rsidRDefault="00000000">
      <w:pPr>
        <w:ind w:left="360" w:hanging="360"/>
      </w:pPr>
      <w:r>
        <w:t>Hidayati, I., Sudarmiatin, &amp; Hermawan, A. (2023). Analysis of point of sale system implementation in coffee shop. Jurnal Pendidikan dan Kewirausahaan, 11(3), 932–947. https://doi.org/10.47668/edusaintek.v10i3.881</w:t>
      </w:r>
    </w:p>
    <w:p w14:paraId="48CF0172" w14:textId="77777777" w:rsidR="009245FC" w:rsidRDefault="00000000">
      <w:pPr>
        <w:ind w:left="360" w:hanging="360"/>
      </w:pPr>
      <w:r>
        <w:t>Jeffery, M., &amp; Norton, J. F. (2006). Clothes 'R' Us point-of-sale initiative: Managing IT programs (Case No. 5-404-765). Kellogg School of Management, Northwestern University. https://doi.org/10.1108/case.kellogg.2016.000072</w:t>
      </w:r>
    </w:p>
    <w:p w14:paraId="48775219" w14:textId="77777777" w:rsidR="009245FC" w:rsidRDefault="00000000">
      <w:pPr>
        <w:ind w:left="360" w:hanging="360"/>
      </w:pPr>
      <w:r>
        <w:t>Budiarti, R. P. N., &amp; Kamila, F. I. R. (2024). Transformative implementation of Android-based point of sale system at Shafira's buffet stall. E3S Web of Conferences, 482, 02002. https://doi.org/10.1051/e3sconf/202448202002</w:t>
      </w:r>
    </w:p>
    <w:p w14:paraId="24956133" w14:textId="77777777" w:rsidR="009245FC" w:rsidRDefault="009245FC"/>
    <w:p w14:paraId="11BEAC62" w14:textId="77777777" w:rsidR="009245FC" w:rsidRDefault="00000000">
      <w:r>
        <w:t>Sincerely,</w:t>
      </w:r>
    </w:p>
    <w:p w14:paraId="5AE7F0AF" w14:textId="77777777" w:rsidR="009245FC" w:rsidRDefault="00000000">
      <w:r>
        <w:t>Luciano Bonaventura</w:t>
      </w:r>
    </w:p>
    <w:p w14:paraId="0F09558D" w14:textId="77777777" w:rsidR="009245FC" w:rsidRDefault="00000000">
      <w:r>
        <w:t>Junior IT Analyst, VAMCo Field Systems</w:t>
      </w:r>
    </w:p>
    <w:p w14:paraId="7423ABE1" w14:textId="7F473FB7" w:rsidR="009245FC" w:rsidRDefault="00000000">
      <w:r>
        <w:t>Project partners: Carlos</w:t>
      </w:r>
      <w:r w:rsidR="00375158">
        <w:t xml:space="preserve"> Barcos</w:t>
      </w:r>
      <w:r>
        <w:t>; Jason</w:t>
      </w:r>
      <w:r w:rsidR="00375158">
        <w:t xml:space="preserve"> Amador</w:t>
      </w:r>
    </w:p>
    <w:sectPr w:rsidR="009245F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4672419">
    <w:abstractNumId w:val="8"/>
  </w:num>
  <w:num w:numId="2" w16cid:durableId="355929328">
    <w:abstractNumId w:val="6"/>
  </w:num>
  <w:num w:numId="3" w16cid:durableId="684214412">
    <w:abstractNumId w:val="5"/>
  </w:num>
  <w:num w:numId="4" w16cid:durableId="1389377604">
    <w:abstractNumId w:val="4"/>
  </w:num>
  <w:num w:numId="5" w16cid:durableId="2081125210">
    <w:abstractNumId w:val="7"/>
  </w:num>
  <w:num w:numId="6" w16cid:durableId="438109531">
    <w:abstractNumId w:val="3"/>
  </w:num>
  <w:num w:numId="7" w16cid:durableId="1959949438">
    <w:abstractNumId w:val="2"/>
  </w:num>
  <w:num w:numId="8" w16cid:durableId="1987390064">
    <w:abstractNumId w:val="1"/>
  </w:num>
  <w:num w:numId="9" w16cid:durableId="606044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67CC"/>
    <w:rsid w:val="0029639D"/>
    <w:rsid w:val="00326F90"/>
    <w:rsid w:val="00375158"/>
    <w:rsid w:val="006A1B21"/>
    <w:rsid w:val="009245F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6EDF63"/>
  <w14:defaultImageDpi w14:val="300"/>
  <w15:docId w15:val="{0269E3CB-467E-40D7-9E53-8667CF2BE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Pages>
  <Words>543</Words>
  <Characters>3318</Characters>
  <Application>Microsoft Office Word</Application>
  <DocSecurity>0</DocSecurity>
  <Lines>59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Luciano Bonaventura</cp:lastModifiedBy>
  <cp:revision>2</cp:revision>
  <dcterms:created xsi:type="dcterms:W3CDTF">2013-12-23T23:15:00Z</dcterms:created>
  <dcterms:modified xsi:type="dcterms:W3CDTF">2026-02-11T18:56:00Z</dcterms:modified>
  <cp:category/>
</cp:coreProperties>
</file>